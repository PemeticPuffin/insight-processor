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Email Templates - Week of January 27, 2025</w:t>
      </w:r>
    </w:p>
    <w:p>
      <w:r>
        <w:t>Use these templates for outreach. Customize based on client context.</w:t>
      </w:r>
    </w:p>
    <w:p/>
    <w:p>
      <w:pPr>
        <w:pStyle w:val="Heading2"/>
      </w:pPr>
      <w:r>
        <w:t>Chief Audit Executive</w:t>
      </w:r>
    </w:p>
    <w:p>
      <w:pPr>
        <w:pStyle w:val="Heading3"/>
      </w:pPr>
      <w:r>
        <w:t>SALES BUSINESS DEVELOPER PROSPECT EMAIL</w:t>
      </w:r>
    </w:p>
    <w:p>
      <w:r>
        <w:t>Subject: Transform Your Audit Function with AI-Powered Risk Assessment</w:t>
      </w:r>
    </w:p>
    <w:p/>
    <w:p>
      <w:r>
        <w:t>Dear [Prospect Name],</w:t>
      </w:r>
    </w:p>
    <w:p/>
    <w:p>
      <w:r>
        <w:t>I hope this message finds you well. As organizations face increasingly complex risk landscapes, I wanted to share how leading audit functions are leveraging AI to enhance their capabilities.</w:t>
      </w:r>
    </w:p>
    <w:p/>
    <w:p>
      <w:r>
        <w:t>Gartner research shows that organizations using AI-driven audit tools experience:</w:t>
      </w:r>
    </w:p>
    <w:p>
      <w:r>
        <w:t>- 40% reduction in manual risk identification effort</w:t>
      </w:r>
    </w:p>
    <w:p>
      <w:r>
        <w:t>- 30% faster audit cycle times</w:t>
      </w:r>
    </w:p>
    <w:p>
      <w:r>
        <w:t>- Improved accuracy in risk scoring and prioritization</w:t>
      </w:r>
    </w:p>
    <w:p/>
    <w:p>
      <w:r>
        <w:t>Would you be open to a 15-minute conversation about how these trends might apply to your organization?</w:t>
      </w:r>
    </w:p>
    <w:p/>
    <w:p>
      <w:r>
        <w:t>Best regards,</w:t>
      </w:r>
    </w:p>
    <w:p>
      <w:r>
        <w:t>[Your Name]</w:t>
      </w:r>
    </w:p>
    <w:p>
      <w:pPr>
        <w:pStyle w:val="Heading3"/>
      </w:pPr>
      <w:r>
        <w:t>SALES ACCOUNT EXECUTIVE CLIENT EMAIL</w:t>
      </w:r>
    </w:p>
    <w:p>
      <w:r>
        <w:t>Subject: Following Up on AI Audit Discussion</w:t>
      </w:r>
    </w:p>
    <w:p/>
    <w:p>
      <w:r>
        <w:t>Dear [Client Name],</w:t>
      </w:r>
    </w:p>
    <w:p/>
    <w:p>
      <w:r>
        <w:t>Thank you for our recent conversation about your audit transformation initiatives. Based on our discussion, I wanted to share some additional resources that may be helpful:</w:t>
      </w:r>
    </w:p>
    <w:p/>
    <w:p>
      <w:r>
        <w:t>1. Top 10 Audit Technology Trends 2024 - Key insights on AI adoption</w:t>
      </w:r>
    </w:p>
    <w:p>
      <w:r>
        <w:t>2. Building the AI-Ready Audit Team - Skills and capability framework</w:t>
      </w:r>
    </w:p>
    <w:p>
      <w:r>
        <w:t>3. AI Audit Maturity Model - Assess your current state</w:t>
      </w:r>
    </w:p>
    <w:p/>
    <w:p>
      <w:r>
        <w:t>I'd also like to introduce you to our audit research team who can provide deeper guidance on your specific challenges.</w:t>
      </w:r>
    </w:p>
    <w:p/>
    <w:p>
      <w:r>
        <w:t>Would next Tuesday or Wednesday work for a follow-up call?</w:t>
      </w:r>
    </w:p>
    <w:p/>
    <w:p>
      <w:r>
        <w:t>Best regards,</w:t>
      </w:r>
    </w:p>
    <w:p>
      <w:r>
        <w:t>[Your Name]</w:t>
      </w:r>
    </w:p>
    <w:p>
      <w:pPr>
        <w:pStyle w:val="Heading3"/>
      </w:pPr>
      <w:r>
        <w:t>SERVICE EXECUTIVE PARTNER</w:t>
      </w:r>
    </w:p>
    <w:p>
      <w:r>
        <w:t>Subject: Strategic Partnership for Audit Excellence</w:t>
      </w:r>
    </w:p>
    <w:p/>
    <w:p>
      <w:r>
        <w:t>Dear [Client Name],</w:t>
      </w:r>
    </w:p>
    <w:p/>
    <w:p>
      <w:r>
        <w:t>As your Executive Partner, I wanted to ensure you're getting maximum value from your Gartner relationship in the audit and risk domain.</w:t>
      </w:r>
    </w:p>
    <w:p/>
    <w:p>
      <w:r>
        <w:t>Based on your strategic priorities, I recommend we schedule a session with our Chief Audit Executive research team to discuss:</w:t>
      </w:r>
    </w:p>
    <w:p/>
    <w:p>
      <w:r>
        <w:t>- Your AI adoption roadmap for audit</w:t>
      </w:r>
    </w:p>
    <w:p>
      <w:r>
        <w:t>- Peer benchmarks from similar organizations</w:t>
      </w:r>
    </w:p>
    <w:p>
      <w:r>
        <w:t>- Actionable next steps aligned with your timeline</w:t>
      </w:r>
    </w:p>
    <w:p/>
    <w:p>
      <w:r>
        <w:t>I'll coordinate with your team to find a suitable time. Please let me know any specific topics you'd like to prioritize.</w:t>
      </w:r>
    </w:p>
    <w:p/>
    <w:p>
      <w:r>
        <w:t>Warm regards,</w:t>
      </w:r>
    </w:p>
    <w:p>
      <w:r>
        <w:t>[Your Name]</w:t>
      </w:r>
    </w:p>
    <w:p>
      <w:pPr>
        <w:pStyle w:val="Heading2"/>
      </w:pPr>
      <w:r>
        <w:t>General Counsel</w:t>
      </w:r>
    </w:p>
    <w:p>
      <w:pPr>
        <w:pStyle w:val="Heading3"/>
      </w:pPr>
      <w:r>
        <w:t>SALES BUSINESS DEVELOPER PROSPECT EMAIL</w:t>
      </w:r>
    </w:p>
    <w:p>
      <w:r>
        <w:t>Subject: AI Governance - A Critical Priority for Legal Leaders</w:t>
      </w:r>
    </w:p>
    <w:p/>
    <w:p>
      <w:r>
        <w:t>Dear [Prospect Name],</w:t>
      </w:r>
    </w:p>
    <w:p/>
    <w:p>
      <w:r>
        <w:t>With AI deployment accelerating across enterprises, General Counsels face unprecedented governance and liability challenges.</w:t>
      </w:r>
    </w:p>
    <w:p/>
    <w:p>
      <w:r>
        <w:t>Gartner research indicates that organizations with proactive AI governance frameworks experience 60% fewer compliance incidents and are better positioned for upcoming regulations like the EU AI Act.</w:t>
      </w:r>
    </w:p>
    <w:p/>
    <w:p>
      <w:r>
        <w:t>I'd welcome the opportunity to share insights on how peer organizations are approaching AI governance in their legal functions.</w:t>
      </w:r>
    </w:p>
    <w:p/>
    <w:p>
      <w:r>
        <w:t>Do you have 15 minutes this week for a brief conversation?</w:t>
      </w:r>
    </w:p>
    <w:p/>
    <w:p>
      <w:r>
        <w:t>Best regards,</w:t>
      </w:r>
    </w:p>
    <w:p>
      <w:r>
        <w:t>[Your Name]</w:t>
      </w:r>
    </w:p>
    <w:p>
      <w:pPr>
        <w:pStyle w:val="Heading3"/>
      </w:pPr>
      <w:r>
        <w:t>SALES ACCOUNT EXECUTIVE CLIENT EMAIL</w:t>
      </w:r>
    </w:p>
    <w:p>
      <w:r>
        <w:t>Subject: Resources for Your AI Governance Initiative</w:t>
      </w:r>
    </w:p>
    <w:p/>
    <w:p>
      <w:r>
        <w:t>Dear [Client Name],</w:t>
      </w:r>
    </w:p>
    <w:p/>
    <w:p>
      <w:r>
        <w:t>Following our discussion about AI governance, I wanted to share several resources that address your key concerns:</w:t>
      </w:r>
    </w:p>
    <w:p/>
    <w:p>
      <w:r>
        <w:t>- AI Liability: What GCs Need to Know</w:t>
      </w:r>
    </w:p>
    <w:p>
      <w:r>
        <w:t>- Contract Clauses for AI Vendor Agreements</w:t>
      </w:r>
    </w:p>
    <w:p>
      <w:r>
        <w:t>- Building an AI Ethics Framework</w:t>
      </w:r>
    </w:p>
    <w:p/>
    <w:p>
      <w:r>
        <w:t>Our legal research analysts are available for a deep-dive session on any of these topics.</w:t>
      </w:r>
    </w:p>
    <w:p/>
    <w:p>
      <w:r>
        <w:t>Best regards,</w:t>
      </w:r>
    </w:p>
    <w:p>
      <w:r>
        <w:t>[Your Name]</w:t>
      </w:r>
    </w:p>
    <w:p>
      <w:pPr>
        <w:pStyle w:val="Heading3"/>
      </w:pPr>
      <w:r>
        <w:t>SERVICE EXECUTIVE PARTNER</w:t>
      </w:r>
    </w:p>
    <w:p>
      <w:r>
        <w:t>Subject: Maximizing Your Legal Research Engagement</w:t>
      </w:r>
    </w:p>
    <w:p/>
    <w:p>
      <w:r>
        <w:t>Dear [Client Name],</w:t>
      </w:r>
    </w:p>
    <w:p/>
    <w:p>
      <w:r>
        <w:t>I wanted to check in on your experience with our Legal &amp; Compliance research and identify opportunities to drive additional value.</w:t>
      </w:r>
    </w:p>
    <w:p/>
    <w:p>
      <w:r>
        <w:t>Given the rapidly evolving AI regulatory landscape, I recommend we arrange a strategic session to align your Gartner engagement with your 2025 priorities.</w:t>
      </w:r>
    </w:p>
    <w:p/>
    <w:p>
      <w:r>
        <w:t>Looking forward to connecting.</w:t>
      </w:r>
    </w:p>
    <w:p/>
    <w:p>
      <w:r>
        <w:t>Warm regards,</w:t>
      </w:r>
    </w:p>
    <w:p>
      <w:r>
        <w:t>[Your Name]</w:t>
      </w:r>
    </w:p>
    <w:p>
      <w:pPr>
        <w:pStyle w:val="Heading2"/>
      </w:pPr>
      <w:r>
        <w:t>CPO - Procurement (GBS)</w:t>
      </w:r>
    </w:p>
    <w:p>
      <w:pPr>
        <w:pStyle w:val="Heading3"/>
      </w:pPr>
      <w:r>
        <w:t>SALES BUSINESS DEVELOPER PROSPECT EMAIL</w:t>
      </w:r>
    </w:p>
    <w:p>
      <w:r>
        <w:t>Subject: Sustainable Procurement - Meeting ESG Mandates</w:t>
      </w:r>
    </w:p>
    <w:p/>
    <w:p>
      <w:r>
        <w:t>Dear [Prospect Name],</w:t>
      </w:r>
    </w:p>
    <w:p/>
    <w:p>
      <w:r>
        <w:t>With increasing pressure from regulators and investors on supply chain sustainability, procurement leaders are seeking new approaches to ESG compliance.</w:t>
      </w:r>
    </w:p>
    <w:p/>
    <w:p>
      <w:r>
        <w:t>Gartner research shows that AI-powered supplier intelligence can reduce ESG assessment time by 80% while improving accuracy.</w:t>
      </w:r>
    </w:p>
    <w:p/>
    <w:p>
      <w:r>
        <w:t>Would you be interested in learning how leading CPOs are tackling sustainable procurement challenges?</w:t>
      </w:r>
    </w:p>
    <w:p/>
    <w:p>
      <w:r>
        <w:t>Best regards,</w:t>
      </w:r>
    </w:p>
    <w:p>
      <w:r>
        <w:t>[Your Name]</w:t>
      </w:r>
    </w:p>
    <w:p>
      <w:pPr>
        <w:pStyle w:val="Heading3"/>
      </w:pPr>
      <w:r>
        <w:t>SALES ACCOUNT EXECUTIVE CLIENT EMAIL</w:t>
      </w:r>
    </w:p>
    <w:p>
      <w:r>
        <w:t>Subject: Advancing Your Sustainable Procurement Strategy</w:t>
      </w:r>
    </w:p>
    <w:p/>
    <w:p>
      <w:r>
        <w:t>Dear [Client Name],</w:t>
      </w:r>
    </w:p>
    <w:p/>
    <w:p>
      <w:r>
        <w:t>Thank you for sharing your sustainable procurement priorities. Based on our conversation, here are resources I recommend:</w:t>
      </w:r>
    </w:p>
    <w:p/>
    <w:p>
      <w:r>
        <w:t>- Building Sustainable Supply Chains</w:t>
      </w:r>
    </w:p>
    <w:p>
      <w:r>
        <w:t>- Supplier ESG Scorecard Best Practices</w:t>
      </w:r>
    </w:p>
    <w:p>
      <w:r>
        <w:t>- AI for Supplier Risk Monitoring</w:t>
      </w:r>
    </w:p>
    <w:p/>
    <w:p>
      <w:r>
        <w:t>Let me know if you'd like to schedule an analyst inquiry on any of these topics.</w:t>
      </w:r>
    </w:p>
    <w:p/>
    <w:p>
      <w:r>
        <w:t>Best regards,</w:t>
      </w:r>
    </w:p>
    <w:p>
      <w:r>
        <w:t>[Your Name]</w:t>
      </w:r>
    </w:p>
    <w:p>
      <w:pPr>
        <w:pStyle w:val="Heading3"/>
      </w:pPr>
      <w:r>
        <w:t>SERVICE EXECUTIVE PARTNER</w:t>
      </w:r>
    </w:p>
    <w:p>
      <w:r>
        <w:t>Subject: Quarterly Business Review - Procurement</w:t>
      </w:r>
    </w:p>
    <w:p/>
    <w:p>
      <w:r>
        <w:t>Dear [Client Name],</w:t>
      </w:r>
    </w:p>
    <w:p/>
    <w:p>
      <w:r>
        <w:t>As we approach the end of Q1, I'd like to schedule our quarterly review to assess progress on your procurement priorities.</w:t>
      </w:r>
    </w:p>
    <w:p/>
    <w:p>
      <w:r>
        <w:t>Suggested agenda:</w:t>
      </w:r>
    </w:p>
    <w:p>
      <w:r>
        <w:t>- Progress on sustainable procurement initiatives</w:t>
      </w:r>
    </w:p>
    <w:p>
      <w:r>
        <w:t>- Upcoming research and events</w:t>
      </w:r>
    </w:p>
    <w:p>
      <w:r>
        <w:t>- 2025 strategic priorities alignment</w:t>
      </w:r>
    </w:p>
    <w:p/>
    <w:p>
      <w:r>
        <w:t>Please let me know your availability for a 45-minute session.</w:t>
      </w:r>
    </w:p>
    <w:p/>
    <w:p>
      <w:r>
        <w:t>Warm regards,</w:t>
      </w:r>
    </w:p>
    <w:p>
      <w:r>
        <w:t>[Your Name]</w:t>
      </w:r>
    </w:p>
    <w:p>
      <w:pPr>
        <w:pStyle w:val="Heading2"/>
      </w:pPr>
      <w:r>
        <w:t>Tech CEO</w:t>
      </w:r>
    </w:p>
    <w:p>
      <w:pPr>
        <w:pStyle w:val="Heading3"/>
      </w:pPr>
      <w:r>
        <w:t>SALES BUSINESS DEVELOPER PROSPECT EMAIL</w:t>
      </w:r>
    </w:p>
    <w:p>
      <w:r>
        <w:t>Subject: Platform Strategy in the AI Era</w:t>
      </w:r>
    </w:p>
    <w:p/>
    <w:p>
      <w:r>
        <w:t>Dear [Prospect Name],</w:t>
      </w:r>
    </w:p>
    <w:p/>
    <w:p>
      <w:r>
        <w:t>The rapid commoditization of AI capabilities is reshaping competitive dynamics for technology companies. Gartner research identifies key strategies for maintaining differentiation.</w:t>
      </w:r>
    </w:p>
    <w:p/>
    <w:p>
      <w:r>
        <w:t>I'd welcome the opportunity to discuss how leading tech CEOs are rethinking their platform strategies.</w:t>
      </w:r>
    </w:p>
    <w:p/>
    <w:p>
      <w:r>
        <w:t>Would you have 20 minutes for a conversation?</w:t>
      </w:r>
    </w:p>
    <w:p/>
    <w:p>
      <w:r>
        <w:t>Best regards,</w:t>
      </w:r>
    </w:p>
    <w:p>
      <w:r>
        <w:t>[Your Name]</w:t>
      </w:r>
    </w:p>
    <w:p>
      <w:pPr>
        <w:pStyle w:val="Heading3"/>
      </w:pPr>
      <w:r>
        <w:t>SALES ACCOUNT EXECUTIVE CLIENT EMAIL</w:t>
      </w:r>
    </w:p>
    <w:p>
      <w:r>
        <w:t>Subject: Strategic Resources for Platform Competition</w:t>
      </w:r>
    </w:p>
    <w:p/>
    <w:p>
      <w:r>
        <w:t>Dear [Client Name],</w:t>
      </w:r>
    </w:p>
    <w:p/>
    <w:p>
      <w:r>
        <w:t>Following our platform strategy discussion, I wanted to share relevant research:</w:t>
      </w:r>
    </w:p>
    <w:p/>
    <w:p>
      <w:r>
        <w:t>- The Future of Tech Platform Competition</w:t>
      </w:r>
    </w:p>
    <w:p>
      <w:r>
        <w:t>- Building Durable AI Advantages</w:t>
      </w:r>
    </w:p>
    <w:p>
      <w:r>
        <w:t>- Data Moat Strategies for Tech Companies</w:t>
      </w:r>
    </w:p>
    <w:p/>
    <w:p>
      <w:r>
        <w:t>Let me know if you'd like to arrange an analyst session.</w:t>
      </w:r>
    </w:p>
    <w:p/>
    <w:p>
      <w:r>
        <w:t>Best regards,</w:t>
      </w:r>
    </w:p>
    <w:p>
      <w:r>
        <w:t>[Your Name]</w:t>
      </w:r>
    </w:p>
    <w:p>
      <w:pPr>
        <w:pStyle w:val="Heading3"/>
      </w:pPr>
      <w:r>
        <w:t>SERVICE EXECUTIVE PARTNER</w:t>
      </w:r>
    </w:p>
    <w:p>
      <w:r>
        <w:t>Subject: Executive Briefing Opportunity</w:t>
      </w:r>
    </w:p>
    <w:p/>
    <w:p>
      <w:r>
        <w:t>Dear [Client Name],</w:t>
      </w:r>
    </w:p>
    <w:p/>
    <w:p>
      <w:r>
        <w:t>I wanted to extend an invitation for an executive briefing with our Tech CEO research leadership.</w:t>
      </w:r>
    </w:p>
    <w:p/>
    <w:p>
      <w:r>
        <w:t>This session would cover:</w:t>
      </w:r>
    </w:p>
    <w:p>
      <w:r>
        <w:t>- AI market dynamics and competitive implications</w:t>
      </w:r>
    </w:p>
    <w:p>
      <w:r>
        <w:t>- Platform strategy recommendations</w:t>
      </w:r>
    </w:p>
    <w:p>
      <w:r>
        <w:t>- Peer insights from similar tech companies</w:t>
      </w:r>
    </w:p>
    <w:p/>
    <w:p>
      <w:r>
        <w:t>Let me know if this would be valuable for your leadership team.</w:t>
      </w:r>
    </w:p>
    <w:p/>
    <w:p>
      <w:r>
        <w:t>Warm regards,</w:t>
      </w:r>
    </w:p>
    <w:p>
      <w:r>
        <w:t>[Your Name]</w:t>
      </w:r>
    </w:p>
    <w:p>
      <w:pPr>
        <w:pStyle w:val="Heading2"/>
      </w:pPr>
      <w:r>
        <w:t>R&amp;D</w:t>
      </w:r>
    </w:p>
    <w:p>
      <w:pPr>
        <w:pStyle w:val="Heading3"/>
      </w:pPr>
      <w:r>
        <w:t>SALES BUSINESS DEVELOPER PROSPECT EMAIL</w:t>
      </w:r>
    </w:p>
    <w:p>
      <w:r>
        <w:t>Subject: Generative AI in Drug Discovery - Practical Applications</w:t>
      </w:r>
    </w:p>
    <w:p/>
    <w:p>
      <w:r>
        <w:t>Dear [Prospect Name],</w:t>
      </w:r>
    </w:p>
    <w:p/>
    <w:p>
      <w:r>
        <w:t>Generative AI is transforming pharmaceutical R&amp;D timelines. Leading organizations report 10x faster candidate identification and significantly improved success rates.</w:t>
      </w:r>
    </w:p>
    <w:p/>
    <w:p>
      <w:r>
        <w:t>Would you be interested in learning how peers are implementing generative AI in their R&amp;D workflows?</w:t>
      </w:r>
    </w:p>
    <w:p/>
    <w:p>
      <w:r>
        <w:t>Best regards,</w:t>
      </w:r>
    </w:p>
    <w:p>
      <w:r>
        <w:t>[Your Name]</w:t>
      </w:r>
    </w:p>
    <w:p>
      <w:pPr>
        <w:pStyle w:val="Heading3"/>
      </w:pPr>
      <w:r>
        <w:t>SALES ACCOUNT EXECUTIVE CLIENT EMAIL</w:t>
      </w:r>
    </w:p>
    <w:p>
      <w:r>
        <w:t>Subject: R&amp;D AI Resources</w:t>
      </w:r>
    </w:p>
    <w:p/>
    <w:p>
      <w:r>
        <w:t>Dear [Client Name],</w:t>
      </w:r>
    </w:p>
    <w:p/>
    <w:p>
      <w:r>
        <w:t>Based on our conversation about AI in drug discovery, here are key resources:</w:t>
      </w:r>
    </w:p>
    <w:p/>
    <w:p>
      <w:r>
        <w:t>- Generative AI in Life Sciences: A Practical Guide</w:t>
      </w:r>
    </w:p>
    <w:p>
      <w:r>
        <w:t>- AI Vendor Landscape for Pharma R&amp;D</w:t>
      </w:r>
    </w:p>
    <w:p>
      <w:r>
        <w:t>- Building AI Governance for Regulated Research</w:t>
      </w:r>
    </w:p>
    <w:p/>
    <w:p>
      <w:r>
        <w:t>Let me know your thoughts.</w:t>
      </w:r>
    </w:p>
    <w:p/>
    <w:p>
      <w:r>
        <w:t>Best regards,</w:t>
      </w:r>
    </w:p>
    <w:p>
      <w:r>
        <w:t>[Your Name]</w:t>
      </w:r>
    </w:p>
    <w:p>
      <w:pPr>
        <w:pStyle w:val="Heading3"/>
      </w:pPr>
      <w:r>
        <w:t>SERVICE EXECUTIVE PARTNER</w:t>
      </w:r>
    </w:p>
    <w:p>
      <w:r>
        <w:t>Subject: R&amp;D Innovation Partnership</w:t>
      </w:r>
    </w:p>
    <w:p/>
    <w:p>
      <w:r>
        <w:t>Dear [Client Name],</w:t>
      </w:r>
    </w:p>
    <w:p/>
    <w:p>
      <w:r>
        <w:t>I'd like to explore how we can better support your R&amp;D innovation agenda through your Gartner partnership.</w:t>
      </w:r>
    </w:p>
    <w:p/>
    <w:p>
      <w:r>
        <w:t>Suggested topics for our next strategic session:</w:t>
      </w:r>
    </w:p>
    <w:p>
      <w:r>
        <w:t>- AI/ML technology roadmap</w:t>
      </w:r>
    </w:p>
    <w:p>
      <w:r>
        <w:t>- Vendor evaluation support</w:t>
      </w:r>
    </w:p>
    <w:p>
      <w:r>
        <w:t>- Peer networking opportunities</w:t>
      </w:r>
    </w:p>
    <w:p/>
    <w:p>
      <w:r>
        <w:t>Looking forward to connecting.</w:t>
      </w:r>
    </w:p>
    <w:p/>
    <w:p>
      <w:r>
        <w:t>Warm regards,</w:t>
      </w:r>
    </w:p>
    <w:p>
      <w:r>
        <w:t>[Your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